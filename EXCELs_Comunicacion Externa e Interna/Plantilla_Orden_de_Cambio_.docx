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685455" w14:textId="25C14A91" w:rsidR="00B46CC6" w:rsidRPr="00C06B61" w:rsidRDefault="00000000" w:rsidP="00C06B61">
      <w:pPr>
        <w:jc w:val="center"/>
        <w:rPr>
          <w:lang w:val="es-PE"/>
        </w:rPr>
      </w:pPr>
      <w:r w:rsidRPr="00C06B61">
        <w:rPr>
          <w:b/>
          <w:color w:val="2F5D50"/>
          <w:sz w:val="40"/>
          <w:lang w:val="es-PE"/>
        </w:rPr>
        <w:t>ORDEN DE CAMBIO</w:t>
      </w:r>
    </w:p>
    <w:p w14:paraId="7CE1B371" w14:textId="77777777" w:rsidR="00B46CC6" w:rsidRDefault="00000000">
      <w:pPr>
        <w:spacing w:after="40"/>
      </w:pPr>
      <w:r>
        <w:rPr>
          <w:b/>
          <w:color w:val="2F5D50"/>
          <w:sz w:val="24"/>
        </w:rPr>
        <w:t>1. DATOS GENERALES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016"/>
        <w:gridCol w:w="2808"/>
        <w:gridCol w:w="2088"/>
        <w:gridCol w:w="2808"/>
      </w:tblGrid>
      <w:tr w:rsidR="00B46CC6" w14:paraId="1152560B" w14:textId="77777777">
        <w:trPr>
          <w:jc w:val="center"/>
        </w:trPr>
        <w:tc>
          <w:tcPr>
            <w:tcW w:w="2016" w:type="dxa"/>
            <w:shd w:val="clear" w:color="auto" w:fill="D7E3DE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9ADDE1F" w14:textId="77777777" w:rsidR="00B46CC6" w:rsidRDefault="00000000">
            <w:pPr>
              <w:spacing w:after="0"/>
            </w:pPr>
            <w:r>
              <w:rPr>
                <w:b/>
                <w:color w:val="2F5D50"/>
              </w:rPr>
              <w:t>Cliente</w:t>
            </w:r>
          </w:p>
        </w:tc>
        <w:tc>
          <w:tcPr>
            <w:tcW w:w="280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E2F5701" w14:textId="77777777" w:rsidR="00B46CC6" w:rsidRDefault="00000000">
            <w:pPr>
              <w:spacing w:after="0"/>
            </w:pPr>
            <w:r>
              <w:t>[Completar]</w:t>
            </w:r>
          </w:p>
        </w:tc>
        <w:tc>
          <w:tcPr>
            <w:tcW w:w="2088" w:type="dxa"/>
            <w:shd w:val="clear" w:color="auto" w:fill="D7E3DE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9299210" w14:textId="77777777" w:rsidR="00B46CC6" w:rsidRDefault="00000000">
            <w:pPr>
              <w:spacing w:after="0"/>
            </w:pPr>
            <w:r>
              <w:rPr>
                <w:b/>
                <w:color w:val="2F5D50"/>
              </w:rPr>
              <w:t>Proyecto</w:t>
            </w:r>
          </w:p>
        </w:tc>
        <w:tc>
          <w:tcPr>
            <w:tcW w:w="280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AD53B57" w14:textId="77777777" w:rsidR="00B46CC6" w:rsidRDefault="00000000">
            <w:pPr>
              <w:spacing w:after="0"/>
            </w:pPr>
            <w:r>
              <w:t>[Completar]</w:t>
            </w:r>
          </w:p>
        </w:tc>
      </w:tr>
      <w:tr w:rsidR="00B46CC6" w14:paraId="7067636B" w14:textId="77777777" w:rsidTr="00C06B61">
        <w:trPr>
          <w:trHeight w:val="56"/>
          <w:jc w:val="center"/>
        </w:trPr>
        <w:tc>
          <w:tcPr>
            <w:tcW w:w="2016" w:type="dxa"/>
            <w:shd w:val="clear" w:color="auto" w:fill="D7E3DE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EBBAAF5" w14:textId="77777777" w:rsidR="00B46CC6" w:rsidRDefault="00000000">
            <w:pPr>
              <w:spacing w:after="0"/>
            </w:pPr>
            <w:r>
              <w:rPr>
                <w:b/>
                <w:color w:val="2F5D50"/>
              </w:rPr>
              <w:t>Código OC</w:t>
            </w:r>
          </w:p>
        </w:tc>
        <w:tc>
          <w:tcPr>
            <w:tcW w:w="280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09A2D02" w14:textId="77777777" w:rsidR="00B46CC6" w:rsidRDefault="00000000">
            <w:pPr>
              <w:spacing w:after="0"/>
            </w:pPr>
            <w:r>
              <w:t>OC-01</w:t>
            </w:r>
          </w:p>
        </w:tc>
        <w:tc>
          <w:tcPr>
            <w:tcW w:w="2088" w:type="dxa"/>
            <w:shd w:val="clear" w:color="auto" w:fill="D7E3DE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5BD5B73" w14:textId="77777777" w:rsidR="00B46CC6" w:rsidRDefault="00000000">
            <w:pPr>
              <w:spacing w:after="0"/>
            </w:pPr>
            <w:r>
              <w:rPr>
                <w:b/>
                <w:color w:val="2F5D50"/>
              </w:rPr>
              <w:t>Fecha</w:t>
            </w:r>
          </w:p>
        </w:tc>
        <w:tc>
          <w:tcPr>
            <w:tcW w:w="280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C6A2DAE" w14:textId="77777777" w:rsidR="00B46CC6" w:rsidRDefault="00000000">
            <w:pPr>
              <w:spacing w:after="0"/>
            </w:pPr>
            <w:r>
              <w:t>[dd/mm/aaaa]</w:t>
            </w:r>
          </w:p>
        </w:tc>
      </w:tr>
      <w:tr w:rsidR="00B46CC6" w14:paraId="116E6EC6" w14:textId="77777777" w:rsidTr="00C06B61">
        <w:trPr>
          <w:trHeight w:val="254"/>
          <w:jc w:val="center"/>
        </w:trPr>
        <w:tc>
          <w:tcPr>
            <w:tcW w:w="2016" w:type="dxa"/>
            <w:shd w:val="clear" w:color="auto" w:fill="D7E3DE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95DFFB3" w14:textId="63BC2555" w:rsidR="00B46CC6" w:rsidRDefault="00000000">
            <w:pPr>
              <w:spacing w:after="0"/>
            </w:pPr>
            <w:proofErr w:type="spellStart"/>
            <w:r>
              <w:rPr>
                <w:b/>
                <w:color w:val="2F5D50"/>
              </w:rPr>
              <w:t>Cotización</w:t>
            </w:r>
            <w:proofErr w:type="spellEnd"/>
          </w:p>
        </w:tc>
        <w:tc>
          <w:tcPr>
            <w:tcW w:w="280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6274B5F" w14:textId="77777777" w:rsidR="00B46CC6" w:rsidRDefault="00000000">
            <w:pPr>
              <w:spacing w:after="0"/>
            </w:pPr>
            <w:r>
              <w:t>[Referencia]</w:t>
            </w:r>
          </w:p>
        </w:tc>
        <w:tc>
          <w:tcPr>
            <w:tcW w:w="2088" w:type="dxa"/>
            <w:shd w:val="clear" w:color="auto" w:fill="D7E3DE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C835115" w14:textId="77777777" w:rsidR="00B46CC6" w:rsidRDefault="00000000">
            <w:pPr>
              <w:spacing w:after="0"/>
            </w:pPr>
            <w:r>
              <w:rPr>
                <w:b/>
                <w:color w:val="2F5D50"/>
              </w:rPr>
              <w:t>Solicitado por</w:t>
            </w:r>
          </w:p>
        </w:tc>
        <w:tc>
          <w:tcPr>
            <w:tcW w:w="280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4CA56BC" w14:textId="77777777" w:rsidR="00B46CC6" w:rsidRDefault="00000000">
            <w:pPr>
              <w:spacing w:after="0"/>
            </w:pPr>
            <w:r>
              <w:t>[Cliente / Arquitecto / Obra]</w:t>
            </w:r>
          </w:p>
        </w:tc>
      </w:tr>
    </w:tbl>
    <w:p w14:paraId="122C1F39" w14:textId="77777777" w:rsidR="00C06B61" w:rsidRDefault="00C06B61">
      <w:pPr>
        <w:spacing w:after="40"/>
        <w:rPr>
          <w:b/>
          <w:color w:val="2F5D50"/>
          <w:sz w:val="24"/>
        </w:rPr>
      </w:pPr>
    </w:p>
    <w:p w14:paraId="549C5ACD" w14:textId="43F11129" w:rsidR="00B46CC6" w:rsidRDefault="00000000">
      <w:pPr>
        <w:spacing w:after="40"/>
      </w:pPr>
      <w:r>
        <w:rPr>
          <w:b/>
          <w:color w:val="2F5D50"/>
          <w:sz w:val="24"/>
        </w:rPr>
        <w:t>2. RESUMEN DEL CAMBIO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592"/>
        <w:gridCol w:w="7200"/>
      </w:tblGrid>
      <w:tr w:rsidR="00B46CC6" w:rsidRPr="00C06B61" w14:paraId="5222B53B" w14:textId="77777777">
        <w:trPr>
          <w:jc w:val="center"/>
        </w:trPr>
        <w:tc>
          <w:tcPr>
            <w:tcW w:w="2592" w:type="dxa"/>
            <w:shd w:val="clear" w:color="auto" w:fill="D7E3DE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D543F25" w14:textId="77777777" w:rsidR="00B46CC6" w:rsidRDefault="00000000">
            <w:pPr>
              <w:spacing w:after="0"/>
            </w:pPr>
            <w:r>
              <w:rPr>
                <w:b/>
                <w:color w:val="2F5D50"/>
              </w:rPr>
              <w:t>Descripción del cambio</w:t>
            </w:r>
          </w:p>
        </w:tc>
        <w:tc>
          <w:tcPr>
            <w:tcW w:w="72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4072BA8" w14:textId="77777777" w:rsidR="00B46CC6" w:rsidRPr="00C06B61" w:rsidRDefault="00000000">
            <w:pPr>
              <w:spacing w:after="0"/>
              <w:rPr>
                <w:lang w:val="es-PE"/>
              </w:rPr>
            </w:pPr>
            <w:r w:rsidRPr="00C06B61">
              <w:rPr>
                <w:lang w:val="es-PE"/>
              </w:rPr>
              <w:t>[Describe de forma concreta qué cambia.]</w:t>
            </w:r>
          </w:p>
        </w:tc>
      </w:tr>
      <w:tr w:rsidR="00B46CC6" w:rsidRPr="00C06B61" w14:paraId="5159EA86" w14:textId="77777777">
        <w:trPr>
          <w:jc w:val="center"/>
        </w:trPr>
        <w:tc>
          <w:tcPr>
            <w:tcW w:w="2592" w:type="dxa"/>
            <w:shd w:val="clear" w:color="auto" w:fill="D7E3DE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88F732D" w14:textId="77777777" w:rsidR="00B46CC6" w:rsidRDefault="00000000">
            <w:pPr>
              <w:spacing w:after="0"/>
            </w:pPr>
            <w:proofErr w:type="spellStart"/>
            <w:r>
              <w:rPr>
                <w:b/>
                <w:color w:val="2F5D50"/>
              </w:rPr>
              <w:t>Motivo</w:t>
            </w:r>
            <w:proofErr w:type="spellEnd"/>
          </w:p>
        </w:tc>
        <w:tc>
          <w:tcPr>
            <w:tcW w:w="72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242378C" w14:textId="77777777" w:rsidR="00B46CC6" w:rsidRPr="00C06B61" w:rsidRDefault="00000000">
            <w:pPr>
              <w:spacing w:after="0"/>
              <w:rPr>
                <w:lang w:val="es-PE"/>
              </w:rPr>
            </w:pPr>
            <w:r w:rsidRPr="00C06B61">
              <w:rPr>
                <w:lang w:val="es-PE"/>
              </w:rPr>
              <w:t>[Pedido del cliente, ajuste técnico, compatibilización, contingencia, etc.]</w:t>
            </w:r>
          </w:p>
        </w:tc>
      </w:tr>
      <w:tr w:rsidR="00B46CC6" w:rsidRPr="00C06B61" w14:paraId="48734AB0" w14:textId="77777777">
        <w:trPr>
          <w:jc w:val="center"/>
        </w:trPr>
        <w:tc>
          <w:tcPr>
            <w:tcW w:w="2592" w:type="dxa"/>
            <w:shd w:val="clear" w:color="auto" w:fill="D7E3DE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186E968" w14:textId="77777777" w:rsidR="00B46CC6" w:rsidRDefault="00000000">
            <w:pPr>
              <w:spacing w:after="0"/>
            </w:pPr>
            <w:r>
              <w:rPr>
                <w:b/>
                <w:color w:val="2F5D50"/>
              </w:rPr>
              <w:t>Impacto principal</w:t>
            </w:r>
          </w:p>
        </w:tc>
        <w:tc>
          <w:tcPr>
            <w:tcW w:w="72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FB4DC47" w14:textId="77777777" w:rsidR="00B46CC6" w:rsidRPr="00C06B61" w:rsidRDefault="00000000">
            <w:pPr>
              <w:spacing w:after="0"/>
              <w:rPr>
                <w:lang w:val="es-PE"/>
              </w:rPr>
            </w:pPr>
            <w:r w:rsidRPr="00C06B61">
              <w:rPr>
                <w:lang w:val="es-PE"/>
              </w:rPr>
              <w:t>[Alcance / plazo / honorarios / entregables / secuencia.]</w:t>
            </w:r>
          </w:p>
        </w:tc>
      </w:tr>
      <w:tr w:rsidR="00B46CC6" w:rsidRPr="00C06B61" w14:paraId="6097662C" w14:textId="77777777">
        <w:trPr>
          <w:jc w:val="center"/>
        </w:trPr>
        <w:tc>
          <w:tcPr>
            <w:tcW w:w="2592" w:type="dxa"/>
            <w:shd w:val="clear" w:color="auto" w:fill="D7E3DE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A051E71" w14:textId="77777777" w:rsidR="00B46CC6" w:rsidRDefault="00000000">
            <w:pPr>
              <w:spacing w:after="0"/>
            </w:pPr>
            <w:proofErr w:type="spellStart"/>
            <w:r>
              <w:rPr>
                <w:b/>
                <w:color w:val="2F5D50"/>
              </w:rPr>
              <w:t>Documentos</w:t>
            </w:r>
            <w:proofErr w:type="spellEnd"/>
            <w:r>
              <w:rPr>
                <w:b/>
                <w:color w:val="2F5D50"/>
              </w:rPr>
              <w:t xml:space="preserve"> </w:t>
            </w:r>
            <w:proofErr w:type="spellStart"/>
            <w:r>
              <w:rPr>
                <w:b/>
                <w:color w:val="2F5D50"/>
              </w:rPr>
              <w:t>afectados</w:t>
            </w:r>
            <w:proofErr w:type="spellEnd"/>
          </w:p>
        </w:tc>
        <w:tc>
          <w:tcPr>
            <w:tcW w:w="72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16D7E6A" w14:textId="77777777" w:rsidR="00B46CC6" w:rsidRPr="00C06B61" w:rsidRDefault="00000000">
            <w:pPr>
              <w:spacing w:after="0"/>
              <w:rPr>
                <w:lang w:val="es-PE"/>
              </w:rPr>
            </w:pPr>
            <w:r w:rsidRPr="00C06B61">
              <w:rPr>
                <w:lang w:val="es-PE"/>
              </w:rPr>
              <w:t>[Planos, cronograma, propuesta, matriz de entregables, etc.]</w:t>
            </w:r>
          </w:p>
        </w:tc>
      </w:tr>
    </w:tbl>
    <w:p w14:paraId="14219BBF" w14:textId="77777777" w:rsidR="00C06B61" w:rsidRDefault="00C06B61">
      <w:pPr>
        <w:spacing w:after="40"/>
        <w:rPr>
          <w:b/>
          <w:color w:val="2F5D50"/>
          <w:sz w:val="24"/>
        </w:rPr>
      </w:pPr>
    </w:p>
    <w:p w14:paraId="2B3792A2" w14:textId="41B69291" w:rsidR="00B46CC6" w:rsidRDefault="00000000">
      <w:pPr>
        <w:spacing w:after="40"/>
      </w:pPr>
      <w:r>
        <w:rPr>
          <w:b/>
          <w:color w:val="2F5D50"/>
          <w:sz w:val="24"/>
        </w:rPr>
        <w:t>3. DETALLE COMPARATIVO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60"/>
        <w:gridCol w:w="3360"/>
        <w:gridCol w:w="3360"/>
      </w:tblGrid>
      <w:tr w:rsidR="00B46CC6" w14:paraId="6140A799" w14:textId="77777777">
        <w:trPr>
          <w:jc w:val="center"/>
        </w:trPr>
        <w:tc>
          <w:tcPr>
            <w:tcW w:w="3360" w:type="dxa"/>
            <w:shd w:val="clear" w:color="auto" w:fill="2F5D50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E011E55" w14:textId="77777777" w:rsidR="00B46CC6" w:rsidRDefault="00000000">
            <w:pPr>
              <w:spacing w:after="0"/>
            </w:pPr>
            <w:r>
              <w:rPr>
                <w:b/>
                <w:color w:val="FFFFFF"/>
              </w:rPr>
              <w:t>Ítem</w:t>
            </w:r>
          </w:p>
        </w:tc>
        <w:tc>
          <w:tcPr>
            <w:tcW w:w="3360" w:type="dxa"/>
            <w:shd w:val="clear" w:color="auto" w:fill="2F5D50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BF54F4F" w14:textId="77777777" w:rsidR="00B46CC6" w:rsidRDefault="00000000">
            <w:pPr>
              <w:spacing w:after="0"/>
            </w:pPr>
            <w:r>
              <w:rPr>
                <w:b/>
                <w:color w:val="FFFFFF"/>
              </w:rPr>
              <w:t>Antes</w:t>
            </w:r>
          </w:p>
        </w:tc>
        <w:tc>
          <w:tcPr>
            <w:tcW w:w="3360" w:type="dxa"/>
            <w:shd w:val="clear" w:color="auto" w:fill="2F5D50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CF07EE2" w14:textId="77777777" w:rsidR="00B46CC6" w:rsidRDefault="00000000">
            <w:pPr>
              <w:spacing w:after="0"/>
            </w:pPr>
            <w:r>
              <w:rPr>
                <w:b/>
                <w:color w:val="FFFFFF"/>
              </w:rPr>
              <w:t>Después</w:t>
            </w:r>
          </w:p>
        </w:tc>
      </w:tr>
      <w:tr w:rsidR="00B46CC6" w14:paraId="2FE728E4" w14:textId="77777777">
        <w:trPr>
          <w:jc w:val="center"/>
        </w:trPr>
        <w:tc>
          <w:tcPr>
            <w:tcW w:w="3360" w:type="dxa"/>
            <w:shd w:val="clear" w:color="auto" w:fill="D7E3DE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86A9065" w14:textId="77777777" w:rsidR="00B46CC6" w:rsidRDefault="00000000">
            <w:pPr>
              <w:spacing w:after="0"/>
            </w:pPr>
            <w:r>
              <w:rPr>
                <w:b/>
                <w:color w:val="2F5D50"/>
              </w:rPr>
              <w:t>Alcance</w:t>
            </w:r>
          </w:p>
        </w:tc>
        <w:tc>
          <w:tcPr>
            <w:tcW w:w="336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B32372C" w14:textId="77777777" w:rsidR="00B46CC6" w:rsidRDefault="00000000">
            <w:pPr>
              <w:spacing w:after="0"/>
            </w:pPr>
            <w:r>
              <w:t>[Texto breve]</w:t>
            </w:r>
          </w:p>
        </w:tc>
        <w:tc>
          <w:tcPr>
            <w:tcW w:w="336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07B93EF" w14:textId="77777777" w:rsidR="00B46CC6" w:rsidRDefault="00000000">
            <w:pPr>
              <w:spacing w:after="0"/>
            </w:pPr>
            <w:r>
              <w:t>[Texto breve]</w:t>
            </w:r>
          </w:p>
        </w:tc>
      </w:tr>
      <w:tr w:rsidR="00B46CC6" w14:paraId="3519ECE0" w14:textId="77777777">
        <w:trPr>
          <w:jc w:val="center"/>
        </w:trPr>
        <w:tc>
          <w:tcPr>
            <w:tcW w:w="3360" w:type="dxa"/>
            <w:shd w:val="clear" w:color="auto" w:fill="D7E3DE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2189056" w14:textId="77777777" w:rsidR="00B46CC6" w:rsidRDefault="00000000">
            <w:pPr>
              <w:spacing w:after="0"/>
            </w:pPr>
            <w:r>
              <w:rPr>
                <w:b/>
                <w:color w:val="2F5D50"/>
              </w:rPr>
              <w:t>Entregables</w:t>
            </w:r>
          </w:p>
        </w:tc>
        <w:tc>
          <w:tcPr>
            <w:tcW w:w="336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3662776" w14:textId="77777777" w:rsidR="00B46CC6" w:rsidRDefault="00000000">
            <w:pPr>
              <w:spacing w:after="0"/>
            </w:pPr>
            <w:r>
              <w:t>[Texto breve]</w:t>
            </w:r>
          </w:p>
        </w:tc>
        <w:tc>
          <w:tcPr>
            <w:tcW w:w="336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10482C7" w14:textId="77777777" w:rsidR="00B46CC6" w:rsidRDefault="00000000">
            <w:pPr>
              <w:spacing w:after="0"/>
            </w:pPr>
            <w:r>
              <w:t>[Texto breve]</w:t>
            </w:r>
          </w:p>
        </w:tc>
      </w:tr>
      <w:tr w:rsidR="00B46CC6" w14:paraId="3FDC95AA" w14:textId="77777777">
        <w:trPr>
          <w:jc w:val="center"/>
        </w:trPr>
        <w:tc>
          <w:tcPr>
            <w:tcW w:w="3360" w:type="dxa"/>
            <w:shd w:val="clear" w:color="auto" w:fill="D7E3DE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EA12C62" w14:textId="77777777" w:rsidR="00B46CC6" w:rsidRDefault="00000000">
            <w:pPr>
              <w:spacing w:after="0"/>
            </w:pPr>
            <w:r>
              <w:rPr>
                <w:b/>
                <w:color w:val="2F5D50"/>
              </w:rPr>
              <w:t>Plazo</w:t>
            </w:r>
          </w:p>
        </w:tc>
        <w:tc>
          <w:tcPr>
            <w:tcW w:w="336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83091BB" w14:textId="77777777" w:rsidR="00B46CC6" w:rsidRDefault="00000000">
            <w:pPr>
              <w:spacing w:after="0"/>
            </w:pPr>
            <w:r>
              <w:t>[Texto breve]</w:t>
            </w:r>
          </w:p>
        </w:tc>
        <w:tc>
          <w:tcPr>
            <w:tcW w:w="336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A537C84" w14:textId="77777777" w:rsidR="00B46CC6" w:rsidRDefault="00000000">
            <w:pPr>
              <w:spacing w:after="0"/>
            </w:pPr>
            <w:r>
              <w:t>[Texto breve]</w:t>
            </w:r>
          </w:p>
        </w:tc>
      </w:tr>
    </w:tbl>
    <w:p w14:paraId="5E90288F" w14:textId="77777777" w:rsidR="00C06B61" w:rsidRDefault="00C06B61">
      <w:pPr>
        <w:spacing w:after="40"/>
        <w:rPr>
          <w:b/>
          <w:color w:val="2F5D50"/>
          <w:sz w:val="24"/>
        </w:rPr>
      </w:pPr>
    </w:p>
    <w:p w14:paraId="26A3C611" w14:textId="6860A468" w:rsidR="00B46CC6" w:rsidRDefault="00000000">
      <w:pPr>
        <w:spacing w:after="40"/>
      </w:pPr>
      <w:r>
        <w:rPr>
          <w:b/>
          <w:color w:val="2F5D50"/>
          <w:sz w:val="24"/>
        </w:rPr>
        <w:t>4. IMPACTO DEL CAMBIO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520"/>
        <w:gridCol w:w="2520"/>
        <w:gridCol w:w="2520"/>
        <w:gridCol w:w="2520"/>
      </w:tblGrid>
      <w:tr w:rsidR="00B46CC6" w14:paraId="629D23E6" w14:textId="77777777">
        <w:trPr>
          <w:jc w:val="center"/>
        </w:trPr>
        <w:tc>
          <w:tcPr>
            <w:tcW w:w="2520" w:type="dxa"/>
            <w:shd w:val="clear" w:color="auto" w:fill="D7E3DE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3F23F55" w14:textId="77777777" w:rsidR="00B46CC6" w:rsidRDefault="00000000">
            <w:pPr>
              <w:spacing w:after="0"/>
            </w:pPr>
            <w:r>
              <w:rPr>
                <w:b/>
                <w:color w:val="2F5D50"/>
              </w:rPr>
              <w:t>Honorario adicional</w:t>
            </w:r>
          </w:p>
        </w:tc>
        <w:tc>
          <w:tcPr>
            <w:tcW w:w="252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F7492D2" w14:textId="77777777" w:rsidR="00B46CC6" w:rsidRDefault="00000000">
            <w:pPr>
              <w:spacing w:after="0"/>
            </w:pPr>
            <w:r>
              <w:t>[S/ 0.00]</w:t>
            </w:r>
          </w:p>
        </w:tc>
        <w:tc>
          <w:tcPr>
            <w:tcW w:w="2520" w:type="dxa"/>
            <w:shd w:val="clear" w:color="auto" w:fill="D7E3DE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6314E58" w14:textId="77777777" w:rsidR="00B46CC6" w:rsidRDefault="00000000">
            <w:pPr>
              <w:spacing w:after="0"/>
            </w:pPr>
            <w:r>
              <w:rPr>
                <w:b/>
                <w:color w:val="2F5D50"/>
              </w:rPr>
              <w:t>Extensión de plazo</w:t>
            </w:r>
          </w:p>
        </w:tc>
        <w:tc>
          <w:tcPr>
            <w:tcW w:w="252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C974775" w14:textId="77777777" w:rsidR="00B46CC6" w:rsidRDefault="00000000">
            <w:pPr>
              <w:spacing w:after="0"/>
            </w:pPr>
            <w:r>
              <w:t>[0 días / semanas]</w:t>
            </w:r>
          </w:p>
        </w:tc>
      </w:tr>
      <w:tr w:rsidR="00B46CC6" w:rsidRPr="00C06B61" w14:paraId="1DA6A157" w14:textId="77777777">
        <w:trPr>
          <w:jc w:val="center"/>
        </w:trPr>
        <w:tc>
          <w:tcPr>
            <w:tcW w:w="2520" w:type="dxa"/>
            <w:shd w:val="clear" w:color="auto" w:fill="D7E3DE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1772AF0" w14:textId="77777777" w:rsidR="00B46CC6" w:rsidRDefault="00000000">
            <w:pPr>
              <w:spacing w:after="0"/>
            </w:pPr>
            <w:r>
              <w:rPr>
                <w:b/>
                <w:color w:val="2F5D50"/>
              </w:rPr>
              <w:t>Nuevo total</w:t>
            </w:r>
          </w:p>
        </w:tc>
        <w:tc>
          <w:tcPr>
            <w:tcW w:w="252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3B700BF" w14:textId="77777777" w:rsidR="00B46CC6" w:rsidRDefault="00000000">
            <w:pPr>
              <w:spacing w:after="0"/>
            </w:pPr>
            <w:r>
              <w:t>[S/ 0.00]</w:t>
            </w:r>
          </w:p>
        </w:tc>
        <w:tc>
          <w:tcPr>
            <w:tcW w:w="2520" w:type="dxa"/>
            <w:shd w:val="clear" w:color="auto" w:fill="D7E3DE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EA464C5" w14:textId="77777777" w:rsidR="00B46CC6" w:rsidRDefault="00000000">
            <w:pPr>
              <w:spacing w:after="0"/>
            </w:pPr>
            <w:r>
              <w:rPr>
                <w:b/>
                <w:color w:val="2F5D50"/>
              </w:rPr>
              <w:t>Hito de pago</w:t>
            </w:r>
          </w:p>
        </w:tc>
        <w:tc>
          <w:tcPr>
            <w:tcW w:w="252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3BABB0D" w14:textId="77777777" w:rsidR="00B46CC6" w:rsidRPr="00C06B61" w:rsidRDefault="00000000">
            <w:pPr>
              <w:spacing w:after="0"/>
              <w:rPr>
                <w:lang w:val="es-PE"/>
              </w:rPr>
            </w:pPr>
            <w:r w:rsidRPr="00C06B61">
              <w:rPr>
                <w:lang w:val="es-PE"/>
              </w:rPr>
              <w:t>[Cómo y cuándo se cobra]</w:t>
            </w:r>
          </w:p>
        </w:tc>
      </w:tr>
      <w:tr w:rsidR="00B46CC6" w14:paraId="6087C8CA" w14:textId="77777777">
        <w:trPr>
          <w:jc w:val="center"/>
        </w:trPr>
        <w:tc>
          <w:tcPr>
            <w:tcW w:w="2520" w:type="dxa"/>
            <w:shd w:val="clear" w:color="auto" w:fill="D7E3DE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4F1BA40" w14:textId="77777777" w:rsidR="00B46CC6" w:rsidRDefault="00000000">
            <w:pPr>
              <w:spacing w:after="0"/>
            </w:pPr>
            <w:proofErr w:type="spellStart"/>
            <w:r>
              <w:rPr>
                <w:b/>
                <w:color w:val="2F5D50"/>
              </w:rPr>
              <w:t>Observación</w:t>
            </w:r>
            <w:proofErr w:type="spellEnd"/>
            <w:r>
              <w:rPr>
                <w:b/>
                <w:color w:val="2F5D50"/>
              </w:rPr>
              <w:t xml:space="preserve"> clave</w:t>
            </w:r>
          </w:p>
        </w:tc>
        <w:tc>
          <w:tcPr>
            <w:tcW w:w="252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8830D6D" w14:textId="77777777" w:rsidR="00B46CC6" w:rsidRDefault="00000000">
            <w:pPr>
              <w:spacing w:after="0"/>
            </w:pPr>
            <w:r>
              <w:t>[Texto breve]</w:t>
            </w:r>
          </w:p>
        </w:tc>
        <w:tc>
          <w:tcPr>
            <w:tcW w:w="2520" w:type="dxa"/>
            <w:shd w:val="clear" w:color="auto" w:fill="D7E3DE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6A70941" w14:textId="77777777" w:rsidR="00B46CC6" w:rsidRDefault="00000000">
            <w:pPr>
              <w:spacing w:after="0"/>
            </w:pPr>
            <w:r>
              <w:rPr>
                <w:b/>
                <w:color w:val="2F5D50"/>
              </w:rPr>
              <w:t>Ajuste de cronograma</w:t>
            </w:r>
          </w:p>
        </w:tc>
        <w:tc>
          <w:tcPr>
            <w:tcW w:w="252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11AE9CA" w14:textId="77777777" w:rsidR="00B46CC6" w:rsidRDefault="00000000">
            <w:pPr>
              <w:spacing w:after="0"/>
            </w:pPr>
            <w:r>
              <w:t>[Sí / No + nota breve]</w:t>
            </w:r>
          </w:p>
        </w:tc>
      </w:tr>
    </w:tbl>
    <w:p w14:paraId="13CEB3D0" w14:textId="77777777" w:rsidR="00C06B61" w:rsidRDefault="00C06B61">
      <w:pPr>
        <w:spacing w:after="40"/>
        <w:rPr>
          <w:b/>
          <w:color w:val="2F5D50"/>
          <w:sz w:val="24"/>
        </w:rPr>
      </w:pPr>
    </w:p>
    <w:p w14:paraId="542EE87D" w14:textId="5B70DCAD" w:rsidR="00B46CC6" w:rsidRDefault="00000000">
      <w:pPr>
        <w:spacing w:after="40"/>
      </w:pPr>
      <w:r>
        <w:rPr>
          <w:b/>
          <w:color w:val="2F5D50"/>
          <w:sz w:val="24"/>
        </w:rPr>
        <w:t>5. CONDICIONES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080"/>
      </w:tblGrid>
      <w:tr w:rsidR="00B46CC6" w:rsidRPr="00C06B61" w14:paraId="7A4AB514" w14:textId="77777777">
        <w:trPr>
          <w:jc w:val="center"/>
        </w:trPr>
        <w:tc>
          <w:tcPr>
            <w:tcW w:w="10080" w:type="dxa"/>
            <w:shd w:val="clear" w:color="auto" w:fill="EAF1E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699EDF6" w14:textId="77777777" w:rsidR="00B46CC6" w:rsidRPr="00C06B61" w:rsidRDefault="00000000">
            <w:pPr>
              <w:spacing w:after="0"/>
              <w:rPr>
                <w:lang w:val="es-PE"/>
              </w:rPr>
            </w:pPr>
            <w:r w:rsidRPr="00C06B61">
              <w:rPr>
                <w:lang w:val="es-PE"/>
              </w:rPr>
              <w:t>• Esta orden de cambio modifica exclusivamente los puntos aquí indicados y mantiene vigentes las demás condiciones de la cotización o contrato base.</w:t>
            </w:r>
          </w:p>
        </w:tc>
      </w:tr>
      <w:tr w:rsidR="00B46CC6" w:rsidRPr="00C06B61" w14:paraId="07426B12" w14:textId="77777777">
        <w:trPr>
          <w:jc w:val="center"/>
        </w:trPr>
        <w:tc>
          <w:tcPr>
            <w:tcW w:w="1008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F11C1BE" w14:textId="77777777" w:rsidR="00B46CC6" w:rsidRPr="00C06B61" w:rsidRDefault="00000000">
            <w:pPr>
              <w:spacing w:after="0"/>
              <w:rPr>
                <w:lang w:val="es-PE"/>
              </w:rPr>
            </w:pPr>
            <w:r w:rsidRPr="00C06B61">
              <w:rPr>
                <w:lang w:val="es-PE"/>
              </w:rPr>
              <w:t>• Cualquier trabajo adicional no descrito en este formato deberá evaluarse y formalizarse mediante una nueva orden de cambio.</w:t>
            </w:r>
          </w:p>
        </w:tc>
      </w:tr>
      <w:tr w:rsidR="00B46CC6" w:rsidRPr="00C06B61" w14:paraId="4ADD1164" w14:textId="77777777">
        <w:trPr>
          <w:jc w:val="center"/>
        </w:trPr>
        <w:tc>
          <w:tcPr>
            <w:tcW w:w="10080" w:type="dxa"/>
            <w:shd w:val="clear" w:color="auto" w:fill="EAF1E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A124B3D" w14:textId="77777777" w:rsidR="00B46CC6" w:rsidRPr="00C06B61" w:rsidRDefault="00000000">
            <w:pPr>
              <w:spacing w:after="0"/>
              <w:rPr>
                <w:lang w:val="es-PE"/>
              </w:rPr>
            </w:pPr>
            <w:r w:rsidRPr="00C06B61">
              <w:rPr>
                <w:lang w:val="es-PE"/>
              </w:rPr>
              <w:t>• Los plazos actualizados se contabilizan desde la aprobación de esta orden y desde la disponibilidad de la información o pagos requeridos.</w:t>
            </w:r>
          </w:p>
        </w:tc>
      </w:tr>
      <w:tr w:rsidR="00B46CC6" w:rsidRPr="00C06B61" w14:paraId="427DB582" w14:textId="77777777">
        <w:trPr>
          <w:jc w:val="center"/>
        </w:trPr>
        <w:tc>
          <w:tcPr>
            <w:tcW w:w="1008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DF105F1" w14:textId="77777777" w:rsidR="00B46CC6" w:rsidRPr="00C06B61" w:rsidRDefault="00000000">
            <w:pPr>
              <w:spacing w:after="0"/>
              <w:rPr>
                <w:lang w:val="es-PE"/>
              </w:rPr>
            </w:pPr>
            <w:r w:rsidRPr="00C06B61">
              <w:rPr>
                <w:lang w:val="es-PE"/>
              </w:rPr>
              <w:t>• La ejecución del cambio queda sujeta a la aprobación expresa del cliente.</w:t>
            </w:r>
          </w:p>
        </w:tc>
      </w:tr>
    </w:tbl>
    <w:p w14:paraId="21817784" w14:textId="77777777" w:rsidR="00C06B61" w:rsidRDefault="00C06B61">
      <w:pPr>
        <w:spacing w:after="40"/>
        <w:rPr>
          <w:b/>
          <w:color w:val="2F5D50"/>
          <w:sz w:val="24"/>
        </w:rPr>
      </w:pPr>
    </w:p>
    <w:p w14:paraId="74FDE802" w14:textId="77777777" w:rsidR="00C06B61" w:rsidRDefault="00C06B61">
      <w:pPr>
        <w:spacing w:after="40"/>
        <w:rPr>
          <w:b/>
          <w:color w:val="2F5D50"/>
          <w:sz w:val="24"/>
        </w:rPr>
      </w:pPr>
    </w:p>
    <w:p w14:paraId="6BA91696" w14:textId="7ED2B886" w:rsidR="00B46CC6" w:rsidRDefault="00000000">
      <w:pPr>
        <w:spacing w:after="40"/>
      </w:pPr>
      <w:r>
        <w:rPr>
          <w:b/>
          <w:color w:val="2F5D50"/>
          <w:sz w:val="24"/>
        </w:rPr>
        <w:lastRenderedPageBreak/>
        <w:t>6. APROBACIÓN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040"/>
        <w:gridCol w:w="5040"/>
      </w:tblGrid>
      <w:tr w:rsidR="00B46CC6" w14:paraId="1CD4033A" w14:textId="77777777">
        <w:trPr>
          <w:jc w:val="center"/>
        </w:trPr>
        <w:tc>
          <w:tcPr>
            <w:tcW w:w="5040" w:type="dxa"/>
            <w:shd w:val="clear" w:color="auto" w:fill="D7E3DE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0D47AF1" w14:textId="77777777" w:rsidR="00B46CC6" w:rsidRDefault="00000000">
            <w:pPr>
              <w:spacing w:after="0"/>
            </w:pPr>
            <w:r>
              <w:rPr>
                <w:b/>
                <w:color w:val="2F5D50"/>
              </w:rPr>
              <w:t>Emite</w:t>
            </w:r>
          </w:p>
        </w:tc>
        <w:tc>
          <w:tcPr>
            <w:tcW w:w="5040" w:type="dxa"/>
            <w:shd w:val="clear" w:color="auto" w:fill="D7E3DE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27D5289" w14:textId="77777777" w:rsidR="00B46CC6" w:rsidRDefault="00000000">
            <w:pPr>
              <w:spacing w:after="0"/>
            </w:pPr>
            <w:r>
              <w:rPr>
                <w:b/>
                <w:color w:val="2F5D50"/>
              </w:rPr>
              <w:t>Aprueba</w:t>
            </w:r>
          </w:p>
        </w:tc>
      </w:tr>
      <w:tr w:rsidR="00B46CC6" w:rsidRPr="00C06B61" w14:paraId="7BBD90A6" w14:textId="77777777">
        <w:trPr>
          <w:jc w:val="center"/>
        </w:trPr>
        <w:tc>
          <w:tcPr>
            <w:tcW w:w="504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7DE7D7D" w14:textId="77777777" w:rsidR="00C06B61" w:rsidRDefault="00000000">
            <w:pPr>
              <w:spacing w:after="0"/>
              <w:rPr>
                <w:lang w:val="es-PE"/>
              </w:rPr>
            </w:pPr>
            <w:r w:rsidRPr="00C06B61">
              <w:rPr>
                <w:lang w:val="es-PE"/>
              </w:rPr>
              <w:br/>
            </w:r>
          </w:p>
          <w:p w14:paraId="0C8C770E" w14:textId="608E8DB0" w:rsidR="00B46CC6" w:rsidRPr="00C06B61" w:rsidRDefault="00000000">
            <w:pPr>
              <w:spacing w:after="0"/>
              <w:rPr>
                <w:lang w:val="es-PE"/>
              </w:rPr>
            </w:pPr>
            <w:r w:rsidRPr="00C06B61">
              <w:rPr>
                <w:lang w:val="es-PE"/>
              </w:rPr>
              <w:br/>
              <w:t>______________________________</w:t>
            </w:r>
            <w:r w:rsidRPr="00C06B61">
              <w:rPr>
                <w:lang w:val="es-PE"/>
              </w:rPr>
              <w:br/>
              <w:t>Nombre: [Completar]</w:t>
            </w:r>
            <w:r w:rsidRPr="00C06B61">
              <w:rPr>
                <w:lang w:val="es-PE"/>
              </w:rPr>
              <w:br/>
              <w:t>Cargo: [Completar]</w:t>
            </w:r>
            <w:r w:rsidRPr="00C06B61">
              <w:rPr>
                <w:lang w:val="es-PE"/>
              </w:rPr>
              <w:br/>
              <w:t>Fecha: [</w:t>
            </w:r>
            <w:proofErr w:type="spellStart"/>
            <w:r w:rsidRPr="00C06B61">
              <w:rPr>
                <w:lang w:val="es-PE"/>
              </w:rPr>
              <w:t>dd</w:t>
            </w:r>
            <w:proofErr w:type="spellEnd"/>
            <w:r w:rsidRPr="00C06B61">
              <w:rPr>
                <w:lang w:val="es-PE"/>
              </w:rPr>
              <w:t>/mm/</w:t>
            </w:r>
            <w:proofErr w:type="spellStart"/>
            <w:r w:rsidRPr="00C06B61">
              <w:rPr>
                <w:lang w:val="es-PE"/>
              </w:rPr>
              <w:t>aaaa</w:t>
            </w:r>
            <w:proofErr w:type="spellEnd"/>
            <w:r w:rsidRPr="00C06B61">
              <w:rPr>
                <w:lang w:val="es-PE"/>
              </w:rPr>
              <w:t>]</w:t>
            </w:r>
          </w:p>
        </w:tc>
        <w:tc>
          <w:tcPr>
            <w:tcW w:w="504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D07BC7C" w14:textId="77777777" w:rsidR="00C06B61" w:rsidRDefault="00C06B61">
            <w:pPr>
              <w:spacing w:after="0"/>
              <w:rPr>
                <w:lang w:val="es-PE"/>
              </w:rPr>
            </w:pPr>
          </w:p>
          <w:p w14:paraId="03C01A4C" w14:textId="0D811B7A" w:rsidR="00B46CC6" w:rsidRPr="00C06B61" w:rsidRDefault="00000000">
            <w:pPr>
              <w:spacing w:after="0"/>
              <w:rPr>
                <w:lang w:val="es-PE"/>
              </w:rPr>
            </w:pPr>
            <w:r w:rsidRPr="00C06B61">
              <w:rPr>
                <w:lang w:val="es-PE"/>
              </w:rPr>
              <w:br/>
            </w:r>
            <w:r w:rsidRPr="00C06B61">
              <w:rPr>
                <w:lang w:val="es-PE"/>
              </w:rPr>
              <w:br/>
              <w:t>______________________________</w:t>
            </w:r>
            <w:r w:rsidRPr="00C06B61">
              <w:rPr>
                <w:lang w:val="es-PE"/>
              </w:rPr>
              <w:br/>
              <w:t>Nombre: [Completar]</w:t>
            </w:r>
            <w:r w:rsidRPr="00C06B61">
              <w:rPr>
                <w:lang w:val="es-PE"/>
              </w:rPr>
              <w:br/>
              <w:t>Cargo: [Completar]</w:t>
            </w:r>
            <w:r w:rsidRPr="00C06B61">
              <w:rPr>
                <w:lang w:val="es-PE"/>
              </w:rPr>
              <w:br/>
              <w:t>Fecha: [</w:t>
            </w:r>
            <w:proofErr w:type="spellStart"/>
            <w:r w:rsidRPr="00C06B61">
              <w:rPr>
                <w:lang w:val="es-PE"/>
              </w:rPr>
              <w:t>dd</w:t>
            </w:r>
            <w:proofErr w:type="spellEnd"/>
            <w:r w:rsidRPr="00C06B61">
              <w:rPr>
                <w:lang w:val="es-PE"/>
              </w:rPr>
              <w:t>/mm/</w:t>
            </w:r>
            <w:proofErr w:type="spellStart"/>
            <w:r w:rsidRPr="00C06B61">
              <w:rPr>
                <w:lang w:val="es-PE"/>
              </w:rPr>
              <w:t>aaaa</w:t>
            </w:r>
            <w:proofErr w:type="spellEnd"/>
            <w:r w:rsidRPr="00C06B61">
              <w:rPr>
                <w:lang w:val="es-PE"/>
              </w:rPr>
              <w:t>]</w:t>
            </w:r>
          </w:p>
        </w:tc>
      </w:tr>
    </w:tbl>
    <w:p w14:paraId="3263359A" w14:textId="03671C9C" w:rsidR="00B46CC6" w:rsidRPr="00C06B61" w:rsidRDefault="00B46CC6" w:rsidP="00C06B61">
      <w:pPr>
        <w:jc w:val="center"/>
        <w:rPr>
          <w:lang w:val="es-PE"/>
        </w:rPr>
      </w:pPr>
    </w:p>
    <w:sectPr w:rsidR="00B46CC6" w:rsidRPr="00C06B61" w:rsidSect="00034616">
      <w:pgSz w:w="12240" w:h="15840"/>
      <w:pgMar w:top="1008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3110675">
    <w:abstractNumId w:val="8"/>
  </w:num>
  <w:num w:numId="2" w16cid:durableId="2065789127">
    <w:abstractNumId w:val="6"/>
  </w:num>
  <w:num w:numId="3" w16cid:durableId="1794708960">
    <w:abstractNumId w:val="5"/>
  </w:num>
  <w:num w:numId="4" w16cid:durableId="943341332">
    <w:abstractNumId w:val="4"/>
  </w:num>
  <w:num w:numId="5" w16cid:durableId="2051416382">
    <w:abstractNumId w:val="7"/>
  </w:num>
  <w:num w:numId="6" w16cid:durableId="1753575787">
    <w:abstractNumId w:val="3"/>
  </w:num>
  <w:num w:numId="7" w16cid:durableId="356472456">
    <w:abstractNumId w:val="2"/>
  </w:num>
  <w:num w:numId="8" w16cid:durableId="1446535259">
    <w:abstractNumId w:val="1"/>
  </w:num>
  <w:num w:numId="9" w16cid:durableId="130122632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6CC6"/>
    <w:rsid w:val="00B47730"/>
    <w:rsid w:val="00C06B61"/>
    <w:rsid w:val="00CB0664"/>
    <w:rsid w:val="00EC5CD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318BC1F"/>
  <w14:defaultImageDpi w14:val="300"/>
  <w15:docId w15:val="{F0401909-BA30-40E9-B8B1-4284936661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80"/>
    </w:pPr>
    <w:rPr>
      <w:rFonts w:ascii="Aptos" w:hAnsi="Aptos"/>
      <w:sz w:val="21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230</Words>
  <Characters>1402</Characters>
  <Application>Microsoft Office Word</Application>
  <DocSecurity>0</DocSecurity>
  <Lines>66</Lines>
  <Paragraphs>58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1574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Matteo matteo Uccelli meneses</cp:lastModifiedBy>
  <cp:revision>3</cp:revision>
  <cp:lastPrinted>2026-03-13T16:06:00Z</cp:lastPrinted>
  <dcterms:created xsi:type="dcterms:W3CDTF">2013-12-23T23:15:00Z</dcterms:created>
  <dcterms:modified xsi:type="dcterms:W3CDTF">2026-03-13T16:06:00Z</dcterms:modified>
  <cp:category/>
</cp:coreProperties>
</file>